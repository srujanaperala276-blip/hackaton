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Abstract/Summary Template</w:t>
      </w:r>
    </w:p>
    <w:p>
      <w:r>
        <w:t>Author Name</w:t>
        <w:br/>
        <w:t>Date: 2026-XX-XX</w:t>
        <w:br/>
        <w:t>Class/Course Name</w:t>
      </w:r>
    </w:p>
    <w:p>
      <w:pPr>
        <w:pStyle w:val="Heading1"/>
      </w:pPr>
      <w:r>
        <w:t>Introduction</w:t>
      </w:r>
    </w:p>
    <w:p>
      <w:r>
        <w:t>Start your introduction here...</w:t>
      </w:r>
    </w:p>
    <w:p>
      <w:pPr>
        <w:pStyle w:val="Heading1"/>
      </w:pPr>
      <w:r>
        <w:t>Methodology</w:t>
      </w:r>
    </w:p>
    <w:p>
      <w:r>
        <w:t>Describe your methods...</w:t>
      </w:r>
    </w:p>
    <w:p>
      <w:pPr>
        <w:pStyle w:val="Heading1"/>
      </w:pPr>
      <w:r>
        <w:t>Results</w:t>
      </w:r>
    </w:p>
    <w:p>
      <w:r>
        <w:t>Present your findings...</w:t>
      </w:r>
    </w:p>
    <w:p>
      <w:pPr>
        <w:pStyle w:val="Heading1"/>
      </w:pPr>
      <w:r>
        <w:t>Conclusion</w:t>
      </w:r>
    </w:p>
    <w:p>
      <w:r>
        <w:t>Summarize your paper...</w:t>
      </w:r>
    </w:p>
    <w:sectPr w:rsidR="00FC693F" w:rsidRPr="0006063C" w:rsidSect="00034616">
      <w:pgSz w:w="5947" w:h="839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